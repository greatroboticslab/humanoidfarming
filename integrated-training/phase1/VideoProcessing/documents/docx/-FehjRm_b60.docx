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Title - Livestock Disease Control Methods Explained 2023 Edition Nyoike Live Lesson 01 09 23 Part 10</w:t>
      </w:r>
    </w:p>
    <w:p>
      <w:r>
        <w:t>Video ID: -FehjRm_b60</w:t>
      </w:r>
    </w:p>
    <w:p>
      <w:r>
        <w:t>URL: https://www.youtube.com/watch?v=-FehjRm_b60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Task</w:t>
            </w:r>
          </w:p>
        </w:tc>
        <w:tc>
          <w:tcPr>
            <w:tcW w:type="dxa" w:w="2160"/>
          </w:tcPr>
          <w:p>
            <w:r>
              <w:t>Subtask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Images</w:t>
            </w:r>
          </w:p>
        </w:tc>
      </w:tr>
      <w:tr>
        <w:tc>
          <w:tcPr>
            <w:tcW w:type="dxa" w:w="2160"/>
          </w:tcPr>
          <w:p>
            <w:r>
              <w:t>Explain the different methods of parasite and disease control in livestock.</w:t>
            </w:r>
          </w:p>
        </w:tc>
        <w:tc>
          <w:tcPr>
            <w:tcW w:type="dxa" w:w="2160"/>
          </w:tcPr>
          <w:p>
            <w:r>
              <w:t>Describe the process of deworming, including the use of drenching guns.</w:t>
            </w:r>
          </w:p>
        </w:tc>
        <w:tc>
          <w:tcPr>
            <w:tcW w:type="dxa" w:w="2160"/>
          </w:tcPr>
          <w:p>
            <w:r>
              <w:t>113.94 - 146.94</w:t>
            </w:r>
          </w:p>
        </w:tc>
        <w:tc>
          <w:tcPr>
            <w:tcW w:type="dxa" w:w="216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7315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0_sub00_f00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73152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0_sub00_f01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73152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0_sub00_f02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73152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0_sub00_f06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Explain the method of dipping for controlling external parasites.</w:t>
            </w:r>
          </w:p>
        </w:tc>
        <w:tc>
          <w:tcPr>
            <w:tcW w:type="dxa" w:w="2160"/>
          </w:tcPr>
          <w:p>
            <w:r>
              <w:t>146.94 - 166.94</w:t>
            </w:r>
          </w:p>
        </w:tc>
        <w:tc>
          <w:tcPr>
            <w:tcW w:type="dxa" w:w="216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73152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0_sub01_f01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73152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0_sub01_f03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73152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0_sub01_f04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Describe the pasture management techniques for controlling parasites.</w:t>
            </w:r>
          </w:p>
        </w:tc>
        <w:tc>
          <w:tcPr>
            <w:tcW w:type="dxa" w:w="2160"/>
          </w:tcPr>
          <w:p>
            <w:r>
              <w:t>166.94 - 207.94</w:t>
            </w:r>
          </w:p>
        </w:tc>
        <w:tc>
          <w:tcPr>
            <w:tcW w:type="dxa" w:w="216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73152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0_sub02_f01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73152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0_sub02_f02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73152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0_sub02_f08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</w:p>
        </w:tc>
      </w:tr>
      <w:tr>
        <w:tc>
          <w:tcPr>
            <w:tcW w:type="dxa" w:w="2160"/>
          </w:tcPr>
          <w:p>
            <w:r>
              <w:t>Describe other livestock management practices for disease control.</w:t>
            </w:r>
          </w:p>
        </w:tc>
        <w:tc>
          <w:tcPr>
            <w:tcW w:type="dxa" w:w="2160"/>
          </w:tcPr>
          <w:p>
            <w:r>
              <w:t>Explain the method of docking to control blue fly infestation.</w:t>
            </w:r>
          </w:p>
        </w:tc>
        <w:tc>
          <w:tcPr>
            <w:tcW w:type="dxa" w:w="2160"/>
          </w:tcPr>
          <w:p>
            <w:r>
              <w:t>207.94 - 222.94</w:t>
            </w:r>
          </w:p>
        </w:tc>
        <w:tc>
          <w:tcPr>
            <w:tcW w:type="dxa" w:w="216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73152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1_sub00_f01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73152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1_sub00_f03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Describe the hoof trimming process to control hoof rot diseases.</w:t>
            </w:r>
          </w:p>
        </w:tc>
        <w:tc>
          <w:tcPr>
            <w:tcW w:type="dxa" w:w="2160"/>
          </w:tcPr>
          <w:p>
            <w:r>
              <w:t>222.94 - 234.94</w:t>
            </w:r>
          </w:p>
        </w:tc>
        <w:tc>
          <w:tcPr>
            <w:tcW w:type="dxa" w:w="216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73152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1_sub01_f01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73152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1_sub01_f02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</w:p>
        </w:tc>
      </w:tr>
      <w:tr>
        <w:tc>
          <w:tcPr>
            <w:tcW w:type="dxa" w:w="2160"/>
          </w:tcPr>
          <w:p>
            <w:r>
              <w:t>Describe the methods of vaccination used in livestock.</w:t>
            </w:r>
          </w:p>
        </w:tc>
        <w:tc>
          <w:tcPr>
            <w:tcW w:type="dxa" w:w="2160"/>
          </w:tcPr>
          <w:p>
            <w:r>
              <w:t>Explain the injection method of vaccination.</w:t>
            </w:r>
          </w:p>
        </w:tc>
        <w:tc>
          <w:tcPr>
            <w:tcW w:type="dxa" w:w="2160"/>
          </w:tcPr>
          <w:p>
            <w:r>
              <w:t>283.94 - 294.94</w:t>
            </w:r>
          </w:p>
        </w:tc>
        <w:tc>
          <w:tcPr>
            <w:tcW w:type="dxa" w:w="216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73152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2_sub00_f00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73152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2_sub00_f02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Describe the oral method of administering vaccines.</w:t>
            </w:r>
          </w:p>
        </w:tc>
        <w:tc>
          <w:tcPr>
            <w:tcW w:type="dxa" w:w="2160"/>
          </w:tcPr>
          <w:p>
            <w:r>
              <w:t>294.94 - 311.94</w:t>
            </w:r>
          </w:p>
        </w:tc>
        <w:tc>
          <w:tcPr>
            <w:tcW w:type="dxa" w:w="216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73152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2_sub01_f03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Explain the inhalation method of vaccination.</w:t>
            </w:r>
          </w:p>
        </w:tc>
        <w:tc>
          <w:tcPr>
            <w:tcW w:type="dxa" w:w="2160"/>
          </w:tcPr>
          <w:p>
            <w:r>
              <w:t>311.94 - 325.94</w:t>
            </w:r>
          </w:p>
        </w:tc>
        <w:tc>
          <w:tcPr>
            <w:tcW w:type="dxa" w:w="216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73152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2_sub02_f01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</w:p>
        </w:tc>
      </w:tr>
      <w:tr>
        <w:tc>
          <w:tcPr>
            <w:tcW w:type="dxa" w:w="2160"/>
          </w:tcPr>
          <w:p>
            <w:r>
              <w:t>Discuss the types of vaccines and their properties.</w:t>
            </w:r>
          </w:p>
        </w:tc>
        <w:tc>
          <w:tcPr>
            <w:tcW w:type="dxa" w:w="2160"/>
          </w:tcPr>
          <w:p>
            <w:r>
              <w:t>Describe the live variant vaccine and its properties.</w:t>
            </w:r>
          </w:p>
        </w:tc>
        <w:tc>
          <w:tcPr>
            <w:tcW w:type="dxa" w:w="2160"/>
          </w:tcPr>
          <w:p>
            <w:r>
              <w:t>311.94 - 340.94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Discuss the attenuated vaccine and its examples and properties.</w:t>
            </w:r>
          </w:p>
        </w:tc>
        <w:tc>
          <w:tcPr>
            <w:tcW w:type="dxa" w:w="2160"/>
          </w:tcPr>
          <w:p>
            <w:r>
              <w:t>340.94 - 383.94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Explain the killed vaccine and its use.</w:t>
            </w:r>
          </w:p>
        </w:tc>
        <w:tc>
          <w:tcPr>
            <w:tcW w:type="dxa" w:w="2160"/>
          </w:tcPr>
          <w:p>
            <w:r>
              <w:t>383.94 - 420.94</w:t>
            </w:r>
          </w:p>
        </w:tc>
        <w:tc>
          <w:tcPr>
            <w:tcW w:type="dxa" w:w="216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73152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3_sub02_f02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73152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3_sub02_f03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